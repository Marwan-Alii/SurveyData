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0"/>
        </w:rPr>
        <w:t>VOIDMEET</w:t>
      </w:r>
    </w:p>
    <w:p>
      <w:pPr>
        <w:pStyle w:val="Normal"/>
        <w:jc w:val="center"/>
        <w:rPr/>
      </w:pPr>
      <w:r>
        <w:rPr>
          <w:b/>
          <w:sz w:val="30"/>
        </w:rPr>
        <w:t>Stakeholder Interview &amp; Requirements Elicitation</w:t>
        <w:br/>
        <w:t>Interview Record</w:t>
      </w:r>
    </w:p>
    <w:p>
      <w:pPr>
        <w:pStyle w:val="Normal"/>
        <w:jc w:val="center"/>
        <w:rPr/>
      </w:pPr>
      <w:r>
        <w:rPr>
          <w:i/>
        </w:rPr>
        <w:t>Software Engineering Project | Elicitation Evidence</w:t>
      </w:r>
    </w:p>
    <w:p>
      <w:pPr>
        <w:pStyle w:val="Heading1"/>
        <w:rPr/>
      </w:pPr>
      <w:r>
        <w:rPr/>
        <w:t>1. Interview Identification Record</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112"/>
        <w:gridCol w:w="5112"/>
      </w:tblGrid>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Field</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Information</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Interview ID</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ID-TE-003</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Stakeholder Group</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Teachers</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Interview Type</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Individual</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Date</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____________________________</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Start Time</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____________________________</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End Time / Duration</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____________________________</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Interviewer(s)</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____________________________</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Participant Code(s)</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TE-01 (Engr. Sumayyea Salahuddin)</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Location / Platform</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____________________________</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Consent for Written Notes</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xml:space="preserve">Yes </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Consent for Audio Recording</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xml:space="preserve"> </w:t>
            </w:r>
            <w:r>
              <w:rPr>
                <w:rFonts w:eastAsia="ＭＳ 明朝" w:cs=""/>
                <w:kern w:val="0"/>
                <w:sz w:val="18"/>
                <w:szCs w:val="22"/>
                <w:lang w:val="en-US" w:eastAsia="en-US" w:bidi="ar-SA"/>
              </w:rPr>
              <w:t xml:space="preserve">No  </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Consent for Video Recording</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Other Evidence Permitted</w:t>
            </w:r>
          </w:p>
        </w:tc>
        <w:tc>
          <w:tcPr>
            <w:tcW w:w="5112" w:type="dxa"/>
            <w:tcBorders/>
            <w:vAlign w:val="center"/>
          </w:tcPr>
          <w:p>
            <w:pPr>
              <w:pStyle w:val="Normal"/>
              <w:widowControl/>
              <w:bidi w:val="0"/>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w:t>
            </w:r>
          </w:p>
        </w:tc>
      </w:tr>
    </w:tbl>
    <w:p>
      <w:pPr>
        <w:pStyle w:val="Heading1"/>
        <w:rPr/>
      </w:pPr>
      <w:r>
        <w:rPr/>
        <w:t>2. Interview Response Record</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556"/>
        <w:gridCol w:w="2556"/>
        <w:gridCol w:w="2556"/>
        <w:gridCol w:w="2556"/>
      </w:tblGrid>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Question ID</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Question Asked</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Response / Key Points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Observed Context / Notes</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C1</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How do you currently use video conferencing applications?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Uses Microsoft Teams and Zoom for online lectures, thesis and project supervision meetings, and department meetings. Mostly daily in teaching weeks.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frequency.</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C2</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What usually works well for you when using a video conferencing application?</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Scheduling a class and sharing the link is simple. Sharing slides works well, and class recordings help students who missed a lecture.</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C3</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What difficulties or problems have you experienced during online meetings?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Hard to know whether students understand when cameras are off. The built-in whiteboards are limited for drawing diagrams. Sessions with weak internet interrupt explanations. Students sometimes speak at the same time.</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impact. Said she repeats content when a student drops out.</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C4</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Can you describe a recent situation where the video conferencing application did not meet your needs?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 a recent lecture she drew a block diagram and a circuit on the shared whiteboard. After class students asked for it. She had taken screenshots, but the board had been cleared and she had to redraw it.</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example. Mentioned this happens regularly.</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C5</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What do you normally need to do before, during, or after an online meeting?</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Before: prepares slides and examples and shares the link. During: presents, draws on the board and answers questions in chat. After: uploads material to the class group and answers follow-up questions.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process.</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C6</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If you could improve the video conferencing experience, what would you change or add?</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Wants a whiteboard that is easy to draw on with a mouse or a tablet, and the ability to keep what is drawn after the class. Wants simpler controls for managing students.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further detail.</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T1</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What types of online teaching, meetings, or academic activities do you conduct?</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Live lectures, tutorials, thesis supervision meetings, project presentations and departmental meetings.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T2</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What difficulties do you experience when managing students during an online session?</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Students are often muted with cameras off, so it is hard to see who is following. Some students send many chat messages at once. When connections are weak, students drop out and miss parts of the lecture.</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frequency. Said it happens in most large classes.</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T3</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How do you currently manage participation, communication, or classroom activities during online meetings?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Asks students to use chat for questions and to unmute when called on. Uses the whiteboard for diagrams and derivations. Runs short discussions in the main room.</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comparison.</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T4</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What information or controls do you need before, during, or after an online session?</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During a session she needs to mute students, control who can share, see who has a question and use a whiteboard. After a session she needs the board content and the recording so that she can share them with students.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further detail.</w:t>
            </w:r>
          </w:p>
        </w:tc>
      </w:tr>
    </w:tbl>
    <w:p>
      <w:pPr>
        <w:pStyle w:val="Heading1"/>
        <w:rPr/>
      </w:pPr>
      <w:r>
        <w:rPr/>
        <w:t>3. Important Statements / Direct Feedback</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408"/>
        <w:gridCol w:w="3408"/>
        <w:gridCol w:w="3408"/>
      </w:tblGrid>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Participant Code</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Important Statement / Feedback</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Context</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TE-01</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 draw the diagram once in class and then spend time redrawing it for the students who ask for it afterwards.</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Answer to C4 (whiteboard content after class).</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TE-01</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 would like to export the board as a picture so that I can post it directly in the class group.</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Answer to C6 / T4 (whiteboard export).</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TE-01</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With cameras off I have no idea whether the students are following me.</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Answer to T2 (managing students).</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TE-01</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The whiteboard in most meeting applications is too limited for engineering diagrams.</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Answer to C3 (drawing).</w:t>
            </w:r>
          </w:p>
        </w:tc>
      </w:tr>
    </w:tbl>
    <w:p>
      <w:pPr>
        <w:pStyle w:val="Heading1"/>
        <w:rPr/>
      </w:pPr>
      <w:r>
        <w:rPr/>
        <w:t>4. Interviewer Observation Notes</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112"/>
        <w:gridCol w:w="5112"/>
      </w:tblGrid>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Observation</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Details / Context</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O1</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Gave detailed examples of diagrams used in class (block diagrams and circuits) when talking about the whiteboard.</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O2</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Brought up the whiteboard in answers to several different questions.</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O3</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Described taking screenshots as a manual workaround that does not always capture the full board.</w:t>
            </w:r>
          </w:p>
        </w:tc>
      </w:tr>
    </w:tbl>
    <w:p>
      <w:pPr>
        <w:pStyle w:val="Heading1"/>
        <w:rPr/>
      </w:pPr>
      <w:r>
        <w:rPr/>
        <w:t>5. Evidence Record</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408"/>
        <w:gridCol w:w="3408"/>
        <w:gridCol w:w="3408"/>
      </w:tblGrid>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Evidence Type</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Available?</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Reference / File Name / Notes</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Written Interview Notes</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Written interview notes – ID-TE-003 (this record)</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Audio Recording</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Not recorded – consent not given</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Video Recording</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Not recorded – consent not given</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Photograph / Screenshot</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None</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Other Evidence</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None – not permitted</w:t>
            </w:r>
          </w:p>
        </w:tc>
      </w:tr>
    </w:tbl>
    <w:p>
      <w:pPr>
        <w:pStyle w:val="Heading1"/>
        <w:rPr/>
      </w:pPr>
      <w:r>
        <w:rPr/>
        <w:t>6. Interview Completion Record</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112"/>
        <w:gridCol w:w="5112"/>
      </w:tblGrid>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Item</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Status / Notes</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All applicable questions asked</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Participant given opportunity to add comments</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Notes reviewed for completeness</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Additional comments</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Participant was offered the chance to add comments and had nothing further to add. Interview conducted individually.</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Interviewer Name / Signature</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____________________________</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Date</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____________________________</w:t>
            </w:r>
          </w:p>
        </w:tc>
      </w:tr>
    </w:tbl>
    <w:sectPr>
      <w:footerReference w:type="even" r:id="rId2"/>
      <w:footerReference w:type="default" r:id="rId3"/>
      <w:footerReference w:type="first" r:id="rId4"/>
      <w:type w:val="nextPage"/>
      <w:pgSz w:w="12240" w:h="15840"/>
      <w:pgMar w:left="1008" w:right="1008"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VoidMeet | Stakeholder Interview &amp; Requirements Elicitation Data Collection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VoidMeet | Stakeholder Interview &amp; Requirements Elicitation Data Collection</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Noto Sans Devanagari"/>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LibreOffice/26.8.0.3$Linux_X86_64 LibreOffice_project/e34ffb33db0c92181c79084d759a90d6bf45d9b3</Application>
  <AppVersion>15.0000</AppVersion>
  <Pages>5</Pages>
  <Words>1084</Words>
  <Characters>8703</Characters>
  <CharactersWithSpaces>9534</CharactersWithSpaces>
  <Paragraphs>258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2026-10-06T19:49:42Z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