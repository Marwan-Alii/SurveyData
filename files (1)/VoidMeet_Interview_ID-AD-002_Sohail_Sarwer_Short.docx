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VOIDMEET</w:t>
      </w:r>
    </w:p>
    <w:p>
      <w:pPr>
        <w:pStyle w:val="Normal"/>
        <w:jc w:val="center"/>
        <w:rPr/>
      </w:pPr>
      <w:r>
        <w:rPr>
          <w:b/>
          <w:sz w:val="30"/>
        </w:rPr>
        <w:t>Stakeholder Interview &amp; Requirements Elicitation</w:t>
        <w:br/>
        <w:t>Interview Record</w:t>
      </w:r>
    </w:p>
    <w:p>
      <w:pPr>
        <w:pStyle w:val="Normal"/>
        <w:jc w:val="center"/>
        <w:rPr/>
      </w:pPr>
      <w:r>
        <w:rPr>
          <w:i/>
        </w:rPr>
        <w:t>Software Engineering Project | Elicitation Evidence</w:t>
      </w:r>
    </w:p>
    <w:p>
      <w:pPr>
        <w:pStyle w:val="Heading1"/>
        <w:rPr/>
      </w:pPr>
      <w:r>
        <w:rPr/>
        <w:t>1. Interview Identification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Information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ID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ID-AD-002</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Stakeholder Group</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Admin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Type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Start Time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End Time / Duration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Code(s)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AD-01 (Sohail Sarwer)</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Location / Platform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Written Notes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Yes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Audio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 xml:space="preserve">No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Video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 Permitted</w:t>
            </w:r>
          </w:p>
        </w:tc>
        <w:tc>
          <w:tcPr>
            <w:tcW w:w="5112" w:type="dxa"/>
            <w:tcBorders/>
            <w:vAlign w:val="center"/>
          </w:tcPr>
          <w:p>
            <w:pPr>
              <w:pStyle w:val="Normal"/>
              <w:widowControl/>
              <w:bidi w:val="0"/>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bl>
    <w:p>
      <w:pPr>
        <w:pStyle w:val="Heading1"/>
        <w:rPr/>
      </w:pPr>
      <w:r>
        <w:rPr/>
        <w:t>2. Interview Response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ID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Asked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Response / Key Points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Observed Context / Notes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use video conferencing applications?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video conferencing to organise departmental and institutional meetings, online classes, seminars and examination-related sessions, and to support teachers and students who need access.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context. Daily.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usually works well for you when using a video conferencing application?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Large sessions can be set up through links and recordings are kept for records. Teachers and students generally know how to join.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or problems have you experienced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Uninvited people joining when links are shared widely, difficulty removing disruptive participants quickly, confusion about who has which permissions, and sessions affected by weak connections.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example. Said uninvited joiners have happened more than once.</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Can you describe a recent situation where the video conferencing application did not meet your needs?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 a recent seminar a link that had been forwarded outside the group let in several unknown participants. He had to find the participant list and remove them manually while the session continued.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impact. The speaker had to pause the presentation.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C5</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do you normally need to do before, during, or after an online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Before: schedules the meeting, decides who may attend and sends the link. During: watches the participant list and manages microphones and sharing. After: collects the recording and decides who may receive it.</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process.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C6</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you could improve the video conferencing experience, what would you change or add?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Wants simple ways to decide who can enter and what participants can do. Wants clear rules for recordings. Wants the system to stay stable when many people join.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activities related to users, meetings, access, or moderation do you normally need to manage?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Deciding who can enter a meeting, assigning who can present or manage it, removing disruptive participants, and deciding who can open recordings and other outputs.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problems can arise when managing online meetings or users?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Uncontrolled access through shared links, participants misusing sharing or chat, unclear permissions, and recordings being kept or shared without any rule.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impact. Sensitive meetings such as examinations are the most affected.</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information would you need to monitor or manage the use of a video conferencing system?</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Needs to see who is in the meeting, their roles, and whether they are muted or sharing. Needs to know which recordings and outputs exist and who can see them.</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comparison.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concerns should a video conferencing application address from an administrative perspective?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Privacy and consent when sessions are recorded or transcribed. Limits on how long recordings are kept. Only authorised people should access meeting outputs. Protection against misuse and overload of the system.</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 Stressed consent and access over any convenience feature.</w:t>
            </w:r>
          </w:p>
        </w:tc>
      </w:tr>
    </w:tbl>
    <w:p>
      <w:pPr>
        <w:pStyle w:val="Heading1"/>
        <w:rPr/>
      </w:pPr>
      <w:r>
        <w:rPr/>
        <w:t>3. Important Statements / Direct Feedback</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Participant Code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Important Statement / Feedback</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Context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Anyone who gets the link should not automatically get into a sensitive meeting.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C3 / A2 (access control).</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strangers joined the seminar I had to hunt for the participant list while the speaker waited.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C4 (removing participants).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a meeting is recorded, participants should know, and not everyone should be able to open the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A4 (privacy and consent).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AD-01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 need to know who is allowed to do what in the meeting without asking around.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A3 (roles and permissions).</w:t>
            </w:r>
          </w:p>
        </w:tc>
      </w:tr>
    </w:tbl>
    <w:p>
      <w:pPr>
        <w:pStyle w:val="Heading1"/>
        <w:rPr/>
      </w:pPr>
      <w:r>
        <w:rPr/>
        <w:t>4. Interviewer Observation Notes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 / Context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O1</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Gave concrete examples of uninvited participants when discussing access problems.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O2</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Repeatedly stressed consent and access rules when discussing recordings and meeting outputs.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O3</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Spoke mainly about managing risks and control, not about extra features.</w:t>
            </w:r>
          </w:p>
        </w:tc>
      </w:tr>
    </w:tbl>
    <w:p>
      <w:pPr>
        <w:pStyle w:val="Heading1"/>
        <w:rPr/>
      </w:pPr>
      <w:r>
        <w:rPr/>
        <w:t>5. Evidence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Evidence Type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Available?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Reference / File Name / Notes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 – ID-AD-002 (this record)</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Audio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Video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Photograph / Screenshot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 – not permitted</w:t>
            </w:r>
          </w:p>
        </w:tc>
      </w:tr>
    </w:tbl>
    <w:p>
      <w:pPr>
        <w:pStyle w:val="Heading1"/>
        <w:rPr/>
      </w:pPr>
      <w:r>
        <w:rPr/>
        <w:t>6. Interview Completion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Item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Status / Notes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applicable questions asked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given opportunity to add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Notes reviewed for completeness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Additional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was offered the chance to add comments and had nothing further to add. Interview conducted individually.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 Name / Signature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bl>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LibreOffice_project/e34ffb33db0c92181c79084d759a90d6bf45d9b3</Application>
  <AppVersion>15.0000</AppVersion>
  <Pages>5</Pages>
  <Words>1084</Words>
  <Characters>8703</Characters>
  <CharactersWithSpaces>9534</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2026-10-06T19:49:42Z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